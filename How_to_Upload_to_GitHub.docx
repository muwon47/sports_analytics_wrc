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1B365D"/>
          <w:sz w:val="40"/>
        </w:rPr>
        <w:t>GUIDE: UPLOADING SPORTS ANALYTICS WRC TO GITHUB</w:t>
      </w:r>
    </w:p>
    <w:p>
      <w:pPr>
        <w:jc w:val="center"/>
      </w:pPr>
      <w:r>
        <w:rPr>
          <w:rFonts w:ascii="Arial" w:hAnsi="Arial"/>
          <w:i/>
          <w:color w:val="708090"/>
          <w:sz w:val="24"/>
        </w:rPr>
        <w:t>A comprehensive step-by-step manual for project deployment</w:t>
      </w:r>
    </w:p>
    <w:p>
      <w:pPr>
        <w:spacing w:after="400"/>
      </w:pPr>
    </w:p>
    <w:p>
      <w:pPr>
        <w:pStyle w:val="Heading1"/>
      </w:pPr>
      <w:r>
        <w:rPr>
          <w:rFonts w:ascii="Arial" w:hAnsi="Arial"/>
          <w:b/>
          <w:color w:val="1B365D"/>
          <w:sz w:val="28"/>
        </w:rPr>
        <w:t>1. Project Overview &amp; Necessary Files</w:t>
      </w:r>
    </w:p>
    <w:p>
      <w:r>
        <w:t>This document outlines the standard process for preparing and uploading the sports_analytics_wrc project repository to GitHub. When publishing a Python/Streamlit project, it is essential to upload only the source code and configuration files. Large auto-generated files, local development configurations, and virtual environments should be excluded to keep the repository clean, secure, and lightweight.</w:t>
      </w:r>
    </w:p>
    <w:p>
      <w:pPr>
        <w:spacing w:after="200"/>
      </w:pPr>
    </w:p>
    <w:p>
      <w:pPr>
        <w:pStyle w:val="Heading2"/>
      </w:pPr>
      <w:r>
        <w:rPr>
          <w:rFonts w:ascii="Arial" w:hAnsi="Arial"/>
          <w:b/>
          <w:color w:val="1B365D"/>
          <w:sz w:val="24"/>
        </w:rPr>
        <w:t>1.1 File Categorization Table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t>File / Directory</w:t>
            </w:r>
          </w:p>
        </w:tc>
        <w:tc>
          <w:tcPr>
            <w:tcW w:type="dxa" w:w="3120"/>
          </w:tcPr>
          <w:p>
            <w:r>
              <w:t>Status</w:t>
            </w:r>
          </w:p>
        </w:tc>
        <w:tc>
          <w:tcPr>
            <w:tcW w:type="dxa" w:w="3120"/>
          </w:tcPr>
          <w:p>
            <w:r>
              <w:t>Purpose &amp; Action</w:t>
            </w:r>
          </w:p>
        </w:tc>
      </w:tr>
      <w:tr>
        <w:tc>
          <w:tcPr>
            <w:tcW w:type="dxa" w:w="3120"/>
          </w:tcPr>
          <w:p>
            <w:r>
              <w:t>app.py</w:t>
            </w:r>
          </w:p>
        </w:tc>
        <w:tc>
          <w:tcPr>
            <w:tcW w:type="dxa" w:w="3120"/>
          </w:tcPr>
          <w:p>
            <w:r>
              <w:t>Upload</w:t>
            </w:r>
          </w:p>
        </w:tc>
        <w:tc>
          <w:tcPr>
            <w:tcW w:type="dxa" w:w="3120"/>
          </w:tcPr>
          <w:p>
            <w:r>
              <w:t>Main entrypoint for the Streamlit web application. Must be uploaded.</w:t>
            </w:r>
          </w:p>
        </w:tc>
      </w:tr>
      <w:tr>
        <w:tc>
          <w:tcPr>
            <w:tcW w:type="dxa" w:w="3120"/>
          </w:tcPr>
          <w:p>
            <w:r>
              <w:t>main.py</w:t>
            </w:r>
          </w:p>
        </w:tc>
        <w:tc>
          <w:tcPr>
            <w:tcW w:type="dxa" w:w="3120"/>
          </w:tcPr>
          <w:p>
            <w:r>
              <w:t>Upload</w:t>
            </w:r>
          </w:p>
        </w:tc>
        <w:tc>
          <w:tcPr>
            <w:tcW w:type="dxa" w:w="3120"/>
          </w:tcPr>
          <w:p>
            <w:r>
              <w:t>Helper or alternative execution script. Must be uploaded.</w:t>
            </w:r>
          </w:p>
        </w:tc>
      </w:tr>
      <w:tr>
        <w:tc>
          <w:tcPr>
            <w:tcW w:type="dxa" w:w="3120"/>
          </w:tcPr>
          <w:p>
            <w:r>
              <w:t>requirements.txt</w:t>
            </w:r>
          </w:p>
        </w:tc>
        <w:tc>
          <w:tcPr>
            <w:tcW w:type="dxa" w:w="3120"/>
          </w:tcPr>
          <w:p>
            <w:r>
              <w:t>Upload</w:t>
            </w:r>
          </w:p>
        </w:tc>
        <w:tc>
          <w:tcPr>
            <w:tcW w:type="dxa" w:w="3120"/>
          </w:tcPr>
          <w:p>
            <w:r>
              <w:t>Contains all external dependencies (Streamlit, Pandas, etc.). Crucial for deployment.</w:t>
            </w:r>
          </w:p>
        </w:tc>
      </w:tr>
      <w:tr>
        <w:tc>
          <w:tcPr>
            <w:tcW w:type="dxa" w:w="3120"/>
          </w:tcPr>
          <w:p>
            <w:r>
              <w:t>data/wrc_data.csv</w:t>
            </w:r>
          </w:p>
        </w:tc>
        <w:tc>
          <w:tcPr>
            <w:tcW w:type="dxa" w:w="3120"/>
          </w:tcPr>
          <w:p>
            <w:r>
              <w:t>Upload</w:t>
            </w:r>
          </w:p>
        </w:tc>
        <w:tc>
          <w:tcPr>
            <w:tcW w:type="dxa" w:w="3120"/>
          </w:tcPr>
          <w:p>
            <w:r>
              <w:t>Sample dataset required for the application to load dashboard statistics. (Small size).</w:t>
            </w:r>
          </w:p>
        </w:tc>
      </w:tr>
      <w:tr>
        <w:tc>
          <w:tcPr>
            <w:tcW w:type="dxa" w:w="3120"/>
          </w:tcPr>
          <w:p>
            <w:r>
              <w:t>src/</w:t>
            </w:r>
          </w:p>
        </w:tc>
        <w:tc>
          <w:tcPr>
            <w:tcW w:type="dxa" w:w="3120"/>
          </w:tcPr>
          <w:p>
            <w:r>
              <w:t>Upload</w:t>
            </w:r>
          </w:p>
        </w:tc>
        <w:tc>
          <w:tcPr>
            <w:tcW w:type="dxa" w:w="3120"/>
          </w:tcPr>
          <w:p>
            <w:r>
              <w:t>Directory containing core modular logic (load_data.py, ml_models.py, visualize.py, etc.).</w:t>
            </w:r>
          </w:p>
        </w:tc>
      </w:tr>
      <w:tr>
        <w:tc>
          <w:tcPr>
            <w:tcW w:type="dxa" w:w="3120"/>
          </w:tcPr>
          <w:p>
            <w:r>
              <w:t>.streamlit/</w:t>
            </w:r>
          </w:p>
        </w:tc>
        <w:tc>
          <w:tcPr>
            <w:tcW w:type="dxa" w:w="3120"/>
          </w:tcPr>
          <w:p>
            <w:r>
              <w:t>Upload</w:t>
            </w:r>
          </w:p>
        </w:tc>
        <w:tc>
          <w:tcPr>
            <w:tcW w:type="dxa" w:w="3120"/>
          </w:tcPr>
          <w:p>
            <w:r>
              <w:t>Streamlit specific configuration folder (e.g. config.toml). Exclude any local secrets.toml.</w:t>
            </w:r>
          </w:p>
        </w:tc>
      </w:tr>
      <w:tr>
        <w:tc>
          <w:tcPr>
            <w:tcW w:type="dxa" w:w="3120"/>
          </w:tcPr>
          <w:p>
            <w:r>
              <w:t>venv/</w:t>
            </w:r>
          </w:p>
        </w:tc>
        <w:tc>
          <w:tcPr>
            <w:tcW w:type="dxa" w:w="3120"/>
          </w:tcPr>
          <w:p>
            <w:r>
              <w:t>IGNORE</w:t>
            </w:r>
          </w:p>
        </w:tc>
        <w:tc>
          <w:tcPr>
            <w:tcW w:type="dxa" w:w="3120"/>
          </w:tcPr>
          <w:p>
            <w:r>
              <w:t>Python Virtual Environment. Contains thousands of local library files. DO NOT upload.</w:t>
            </w:r>
          </w:p>
        </w:tc>
      </w:tr>
      <w:tr>
        <w:tc>
          <w:tcPr>
            <w:tcW w:type="dxa" w:w="3120"/>
          </w:tcPr>
          <w:p>
            <w:r>
              <w:t>__pycache__/</w:t>
            </w:r>
          </w:p>
        </w:tc>
        <w:tc>
          <w:tcPr>
            <w:tcW w:type="dxa" w:w="3120"/>
          </w:tcPr>
          <w:p>
            <w:r>
              <w:t>IGNORE</w:t>
            </w:r>
          </w:p>
        </w:tc>
        <w:tc>
          <w:tcPr>
            <w:tcW w:type="dxa" w:w="3120"/>
          </w:tcPr>
          <w:p>
            <w:r>
              <w:t>Auto-generated compiled Python files. DO NOT upload.</w:t>
            </w:r>
          </w:p>
        </w:tc>
      </w:tr>
      <w:tr>
        <w:tc>
          <w:tcPr>
            <w:tcW w:type="dxa" w:w="3120"/>
          </w:tcPr>
          <w:p>
            <w:r>
              <w:t>.vscode/</w:t>
            </w:r>
          </w:p>
        </w:tc>
        <w:tc>
          <w:tcPr>
            <w:tcW w:type="dxa" w:w="3120"/>
          </w:tcPr>
          <w:p>
            <w:r>
              <w:t>IGNORE</w:t>
            </w:r>
          </w:p>
        </w:tc>
        <w:tc>
          <w:tcPr>
            <w:tcW w:type="dxa" w:w="3120"/>
          </w:tcPr>
          <w:p>
            <w:r>
              <w:t>Local editor settings (launch.json, settings.json). Normally ignored.</w:t>
            </w:r>
          </w:p>
        </w:tc>
      </w:tr>
    </w:tbl>
    <w:p>
      <w:pPr>
        <w:spacing w:after="300"/>
      </w:pPr>
    </w:p>
    <w:p>
      <w:pPr>
        <w:pStyle w:val="Heading1"/>
      </w:pPr>
      <w:r>
        <w:rPr>
          <w:rFonts w:ascii="Arial" w:hAnsi="Arial"/>
          <w:b/>
          <w:color w:val="1B365D"/>
          <w:sz w:val="28"/>
        </w:rPr>
        <w:t>2. Prerequisites</w:t>
      </w:r>
    </w:p>
    <w:p>
      <w:r>
        <w:t>Before attempting to upload your project, ensure the following steps are completed:</w:t>
      </w:r>
    </w:p>
    <w:p>
      <w:pPr>
        <w:pStyle w:val="ListBullet"/>
      </w:pPr>
      <w:r>
        <w:t>1. GitHub Account: Sign up for a free account at https://github.com.</w:t>
      </w:r>
    </w:p>
    <w:p>
      <w:pPr>
        <w:pStyle w:val="ListBullet"/>
      </w:pPr>
      <w:r>
        <w:t>2. Git Client: Download and install Git on your local machine from https://git-scm.com.</w:t>
      </w:r>
    </w:p>
    <w:p>
      <w:pPr>
        <w:pStyle w:val="ListBullet"/>
      </w:pPr>
      <w:r>
        <w:t>3. Git Configuration: Set up your global Git username and email in the terminal using the commands:</w:t>
      </w:r>
    </w:p>
    <w:p>
      <w:pPr>
        <w:spacing w:before="120" w:after="120"/>
        <w:ind w:left="576" w:right="576"/>
      </w:pPr>
      <w:r>
        <w:rPr>
          <w:rFonts w:ascii="Courier New" w:hAnsi="Courier New"/>
          <w:color w:val="2E4053"/>
          <w:sz w:val="19"/>
        </w:rPr>
        <w:t>git config --global user.name "Your Name"</w:t>
        <w:br/>
        <w:t>git config --global user.email "your.email@example.com"</w:t>
      </w:r>
    </w:p>
    <w:p>
      <w:pPr>
        <w:pStyle w:val="Heading1"/>
      </w:pPr>
      <w:r>
        <w:rPr>
          <w:rFonts w:ascii="Arial" w:hAnsi="Arial"/>
          <w:b/>
          <w:color w:val="1B365D"/>
          <w:sz w:val="28"/>
        </w:rPr>
        <w:t>3. Step-by-Step Upload Instructions</w:t>
      </w:r>
    </w:p>
    <w:p>
      <w:pPr>
        <w:pStyle w:val="Heading2"/>
      </w:pPr>
      <w:r>
        <w:rPr>
          <w:rFonts w:ascii="Arial" w:hAnsi="Arial"/>
          <w:b/>
          <w:color w:val="1B365D"/>
          <w:sz w:val="24"/>
        </w:rPr>
        <w:t>Step 3.1: Create a .gitignore File</w:t>
      </w:r>
    </w:p>
    <w:p>
      <w:r>
        <w:t>A .gitignore file prevents unwanted files (like venv/ and __pycache__/) from being tracked by Git. Create a new file named .gitignore in the root directory of your project (e:\Downloaded\sports_analytics_wrc) and add the following contents:</w:t>
      </w:r>
    </w:p>
    <w:p>
      <w:pPr>
        <w:spacing w:before="120" w:after="120"/>
        <w:ind w:left="576" w:right="576"/>
      </w:pPr>
      <w:r>
        <w:rPr>
          <w:rFonts w:ascii="Courier New" w:hAnsi="Courier New"/>
          <w:color w:val="2E4053"/>
          <w:sz w:val="19"/>
        </w:rPr>
        <w:t># Virtual environment</w:t>
        <w:br/>
        <w:t>venv/</w:t>
        <w:br/>
        <w:t>ENV/</w:t>
        <w:br/>
        <w:t>env/</w:t>
        <w:br/>
        <w:br/>
        <w:t># Python bytecode / cache</w:t>
        <w:br/>
        <w:t>**/__pycache__/</w:t>
        <w:br/>
        <w:t>*.pyc</w:t>
        <w:br/>
        <w:t>*.pyo</w:t>
        <w:br/>
        <w:t>*.pyd</w:t>
        <w:br/>
        <w:br/>
        <w:t># Streamlit local config &amp; secrets</w:t>
        <w:br/>
        <w:t>.streamlit/secrets.toml</w:t>
        <w:br/>
        <w:br/>
        <w:t># IDEs and editors</w:t>
        <w:br/>
        <w:t>.vscode/</w:t>
        <w:br/>
        <w:t>.idea/</w:t>
        <w:br/>
        <w:t>*.suo</w:t>
        <w:br/>
        <w:t>*.ntvs*</w:t>
        <w:br/>
        <w:t>*.njsproj</w:t>
        <w:br/>
        <w:t>*.sln</w:t>
        <w:br/>
        <w:t>*.swp</w:t>
      </w:r>
    </w:p>
    <w:p>
      <w:pPr>
        <w:pStyle w:val="Heading2"/>
      </w:pPr>
      <w:r>
        <w:rPr>
          <w:rFonts w:ascii="Arial" w:hAnsi="Arial"/>
          <w:b/>
          <w:color w:val="1B365D"/>
          <w:sz w:val="24"/>
        </w:rPr>
        <w:t>Step 3.2: Initialize Local Git Repository</w:t>
      </w:r>
    </w:p>
    <w:p>
      <w:r>
        <w:t>Open your terminal, navigate to the root directory of the project, and run the following command to initialize the repository:</w:t>
      </w:r>
    </w:p>
    <w:p>
      <w:pPr>
        <w:spacing w:before="120" w:after="120"/>
        <w:ind w:left="576" w:right="576"/>
      </w:pPr>
      <w:r>
        <w:rPr>
          <w:rFonts w:ascii="Courier New" w:hAnsi="Courier New"/>
          <w:color w:val="2E4053"/>
          <w:sz w:val="19"/>
        </w:rPr>
        <w:t>git init</w:t>
      </w:r>
    </w:p>
    <w:p>
      <w:r>
        <w:t>(Note: If the directory already contains a .git folder, this will re-initialize or verify the repository safety without breaking existing commits.)</w:t>
      </w:r>
    </w:p>
    <w:p>
      <w:pPr>
        <w:pStyle w:val="Heading2"/>
      </w:pPr>
      <w:r>
        <w:rPr>
          <w:rFonts w:ascii="Arial" w:hAnsi="Arial"/>
          <w:b/>
          <w:color w:val="1B365D"/>
          <w:sz w:val="24"/>
        </w:rPr>
        <w:t>Step 3.3: Stage and Commit the Files</w:t>
      </w:r>
    </w:p>
    <w:p>
      <w:r>
        <w:t>Add all the files in your project directory. Git will check your .gitignore file and automatically skip the ignored items:</w:t>
      </w:r>
    </w:p>
    <w:p>
      <w:pPr>
        <w:spacing w:before="120" w:after="120"/>
        <w:ind w:left="576" w:right="576"/>
      </w:pPr>
      <w:r>
        <w:rPr>
          <w:rFonts w:ascii="Courier New" w:hAnsi="Courier New"/>
          <w:color w:val="2E4053"/>
          <w:sz w:val="19"/>
        </w:rPr>
        <w:t>git add .</w:t>
      </w:r>
    </w:p>
    <w:p>
      <w:r>
        <w:t>Next, commit these files to your local repository history:</w:t>
      </w:r>
    </w:p>
    <w:p>
      <w:pPr>
        <w:spacing w:before="120" w:after="120"/>
        <w:ind w:left="576" w:right="576"/>
      </w:pPr>
      <w:r>
        <w:rPr>
          <w:rFonts w:ascii="Courier New" w:hAnsi="Courier New"/>
          <w:color w:val="2E4053"/>
          <w:sz w:val="19"/>
        </w:rPr>
        <w:t>git commit -m "Initial commit - Sports Analytics WRC project"</w:t>
      </w:r>
    </w:p>
    <w:p>
      <w:pPr>
        <w:pStyle w:val="Heading2"/>
      </w:pPr>
      <w:r>
        <w:rPr>
          <w:rFonts w:ascii="Arial" w:hAnsi="Arial"/>
          <w:b/>
          <w:color w:val="1B365D"/>
          <w:sz w:val="24"/>
        </w:rPr>
        <w:t>Step 3.4: Create a Repository on GitHub</w:t>
      </w:r>
    </w:p>
    <w:p>
      <w:pPr>
        <w:pStyle w:val="ListBullet"/>
      </w:pPr>
      <w:r>
        <w:t>1. Log in to GitHub (https://github.com).</w:t>
      </w:r>
    </w:p>
    <w:p>
      <w:pPr>
        <w:pStyle w:val="ListBullet"/>
      </w:pPr>
      <w:r>
        <w:t>2. Click the '+' icon in the upper-right corner and select 'New repository'.</w:t>
      </w:r>
    </w:p>
    <w:p>
      <w:pPr>
        <w:pStyle w:val="ListBullet"/>
      </w:pPr>
      <w:r>
        <w:t>3. Repository name: Enter a name (e.g., sports_analytics_wrc).</w:t>
      </w:r>
    </w:p>
    <w:p>
      <w:pPr>
        <w:pStyle w:val="ListBullet"/>
      </w:pPr>
      <w:r>
        <w:t>4. Description (Optional): Add a short summary (e.g., 'Streamlit dashboard for WRC Rally analysis').</w:t>
      </w:r>
    </w:p>
    <w:p>
      <w:pPr>
        <w:pStyle w:val="ListBullet"/>
      </w:pPr>
      <w:r>
        <w:t>5. Public/Private: Select your preferred visibility.</w:t>
      </w:r>
    </w:p>
    <w:p>
      <w:pPr>
        <w:pStyle w:val="ListBullet"/>
      </w:pPr>
      <w:r>
        <w:t>6. Do NOT check 'Add a README file', 'Add .gitignore', or 'Choose a license' (since we are uploading an existing local repository).</w:t>
      </w:r>
    </w:p>
    <w:p>
      <w:pPr>
        <w:pStyle w:val="ListBullet"/>
      </w:pPr>
      <w:r>
        <w:t>7. Click 'Create repository'.</w:t>
      </w:r>
    </w:p>
    <w:p>
      <w:pPr>
        <w:pStyle w:val="Heading2"/>
      </w:pPr>
      <w:r>
        <w:rPr>
          <w:rFonts w:ascii="Arial" w:hAnsi="Arial"/>
          <w:b/>
          <w:color w:val="1B365D"/>
          <w:sz w:val="24"/>
        </w:rPr>
        <w:t>Step 3.5: Link Local Repo and Push to GitHub</w:t>
      </w:r>
    </w:p>
    <w:p>
      <w:r>
        <w:t>After creating the repository, GitHub will display setup commands. Copy and run the following commands in your terminal (make sure to replace the GitHub repository URL with your actual URL):</w:t>
      </w:r>
    </w:p>
    <w:p>
      <w:pPr>
        <w:spacing w:before="120" w:after="120"/>
        <w:ind w:left="576" w:right="576"/>
      </w:pPr>
      <w:r>
        <w:rPr>
          <w:rFonts w:ascii="Courier New" w:hAnsi="Courier New"/>
          <w:color w:val="2E4053"/>
          <w:sz w:val="19"/>
        </w:rPr>
        <w:t># Rename default branch to 'main' (recommended standard)</w:t>
        <w:br/>
        <w:t>git branch -M main</w:t>
        <w:br/>
        <w:br/>
        <w:t># Link the local repo to GitHub (replace with your username/repo name)</w:t>
        <w:br/>
        <w:t>git remote add origin https://github.com/your-username/sports_analytics_wrc.git</w:t>
        <w:br/>
        <w:br/>
        <w:t># Push the main branch to GitHub</w:t>
        <w:br/>
        <w:t>git push -u origin main</w:t>
      </w:r>
    </w:p>
    <w:p>
      <w:pPr>
        <w:pStyle w:val="Heading1"/>
      </w:pPr>
      <w:r>
        <w:rPr>
          <w:rFonts w:ascii="Arial" w:hAnsi="Arial"/>
          <w:b/>
          <w:color w:val="1B365D"/>
          <w:sz w:val="28"/>
        </w:rPr>
        <w:t>4. Best Practices &amp; Troubleshooting</w:t>
      </w:r>
    </w:p>
    <w:p>
      <w:pPr>
        <w:pStyle w:val="ListBullet"/>
      </w:pPr>
      <w:r>
        <w:t>• Credentials Prompt: When running the push command for the first time, Windows may prompt a GitHub login pop-up. Authenticate directly in the browser or use a Personal Access Token (PAT).</w:t>
      </w:r>
    </w:p>
    <w:p>
      <w:pPr>
        <w:pStyle w:val="ListBullet"/>
      </w:pPr>
      <w:r>
        <w:t>• Updating Dependencies: If you install new packages locally using pip, always update your requirements.txt by running venv\Scripts\pip freeze &gt; requirements.txt and push the updated requirements.txt file to GitHub.</w:t>
      </w:r>
    </w:p>
    <w:p>
      <w:pPr>
        <w:pStyle w:val="ListBullet"/>
      </w:pPr>
      <w:r>
        <w:t>• Large Files Limit: GitHub has a hard file size limit of 100MB. The wrc_data.csv dataset is very small (~2.6 KB) and is perfectly fine to upload. If you use larger datasets, store them on external storage or use Git Large File Storage (LFS).</w:t>
      </w:r>
    </w:p>
    <w:p>
      <w:pPr>
        <w:pStyle w:val="ListBullet"/>
      </w:pPr>
      <w:r>
        <w:t>• Sensitive Data: Never commit API tokens, client secrets, or credentials. These should be loaded dynamically via environment variables or Streamlit secrets.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333333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